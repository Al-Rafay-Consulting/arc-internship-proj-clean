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Document Extraction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7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Property Address</w:t>
            </w:r>
          </w:p>
        </w:tc>
        <w:tc>
          <w:tcPr>
            <w:tcW w:type="dxa" w:w="5760"/>
          </w:tcPr>
          <w:p>
            <w:r>
              <w:t>NOT FOUND FOR THIS FIELD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Premises</w:t>
            </w:r>
          </w:p>
        </w:tc>
        <w:tc>
          <w:tcPr>
            <w:tcW w:type="dxa" w:w="5760"/>
          </w:tcPr>
          <w:p>
            <w:r>
              <w:t>NOT FOUND FOR THIS FIELD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