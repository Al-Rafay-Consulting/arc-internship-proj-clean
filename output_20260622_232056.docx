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6480"/>
          </w:tcPr>
          <w:p>
            <w:r>
              <w:t>- 47 ERIE ST, CAMBRIDGE, MA 0213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6480"/>
          </w:tcPr>
          <w:p>
            <w:r>
              <w:t>NOT FOUND FOR THIS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